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760720" cy="81486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ned_claim_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863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